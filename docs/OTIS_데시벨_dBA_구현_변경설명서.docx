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A3A5C"/>
          <w:sz w:val="40"/>
        </w:rPr>
        <w:t>OTIS 데시벨(dBA) 측정 구현 — 변경·로직 상세 설명서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20"/>
        </w:rPr>
        <w:t>작성일: 2026-09-15  ·  대상 브랜치: main  ·  범위: 마이크 소음(dBA) 캡처 → 채널 → 격자 → EVIMP1 파일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1. 무엇을 했는지 (한눈에)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2"/>
        </w:rPr>
        <w:t>기존 main 계측 경로는 가속도·중력만 받아 3열(OTIS-VIB3: X Y Z) 파일을 만들고 있었고, 소음(dBA)은 살아 있지 않았다. 이번 작업으로 마이크에서 주변 소음을 주기적으로 계산하고, 센서 이벤트에 실어 Flutter까지 보낸 뒤, 격자 환산 결과에 붙여 EVIMP1 4열(X Y Z 소음) 파일로 저장하도록 연결했다.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핵심 결과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신규: NoiseCaptureHandler.kt (AudioRecord → RMS → dBFS → dBA)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권한: AndroidManifest에 RECORD_AUDIO, 측정 시작 전 마이크 권한 요청 UI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전송: SensorStreamHandler가 이벤트 Map에 noiseDba 키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Dart: NativeEvent / GridSample에 noiseDba, GridResampler에서 스텝 홀드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저장: VibrationFileWriter 포맷을 OTIS-VIB3(3열) → EVIMP1(4열)로 전환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실패 시: 권한 거부·초기화 실패해도 앱이 죽지 않고 소음만 0.0, 진동은 계속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2. 계산식과 기본값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소음 한 점의 계산은 NoiseCaptureHandler 안에서만 한다.</w:t>
      </w:r>
    </w:p>
    <w:p>
      <w:pPr>
        <w:spacing w:before="80" w:after="160"/>
        <w:ind w:left="240"/>
      </w:pPr>
      <w:r>
        <w:rPr>
          <w:rFonts w:ascii="Consolas" w:hAnsi="Consolas" w:eastAsia="Malgun Gothic"/>
          <w:sz w:val="18"/>
        </w:rPr>
        <w:t>1) 마이크 PCM 16bit 모노, 44100 Hz</w:t>
        <w:br/>
        <w:t>2) 약 0.125초(≈5512 샘플)씩 읽어 RMS 계산</w:t>
        <w:br/>
        <w:t xml:space="preserve">   rms = sqrt( Σ (sample/32768)² / N )</w:t>
        <w:br/>
        <w:t>3) dBFS = 20 × log10( max(rms, 1e-5) )</w:t>
        <w:br/>
        <w:t>4) dBA  = dBFS + micDbfsToDbaOffset + calibrationOffsetDba</w:t>
        <w:br/>
        <w:t>5) 0.0 ~ 130.0 으로 clamp 후, 소수 첫째 자리로 반올림 → latestDba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파라미터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기본값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의미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전달 경로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micDbfsToDbaOffset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85.0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마이크가 잰 dBFS를 사람이 듣는 dBA 근처로 옮기는 임시 오프셋 (OI-4)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measuring_screen → sensor_channel → MainActivity.startCapture → NoiseCaptureHandler.start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calibrationOffsetDba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현장·기기별 추가 보정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동일 (현재 UI는 0.0 고정 전달)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SAMPLE_RATE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44100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초당 오디오 샘플 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NoiseCaptureHandler 상수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프레임 길이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0.125초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한 번 RMS를 내는 구간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NoiseCaptureHandler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2"/>
        </w:rPr>
        <w:t>참고: 진짜 A-가중 필터(주파수별 가중)는 아직 없고, 오프셋으로 dBA에 가깝게 맞추는 임시 방식이다. 값의 절대 정확도는 교정기로 맞추기 전까지 ‘상대·대략’으로 봐야 한다.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3. 측정이 돌아갈 때 전체 로직 (시간 순서)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2"/>
        </w:rPr>
        <w:t>사용자가 측정 화면에 들어와 카운트다운이 끝나면 _initCaptureAndTimers()가 아래 순서로 돈다.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3.1 Flutter UI — measuring_screen.dart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Wakelock 켜기(화면 꺼짐 방지), 경과 시간 타이머 시작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requestAudioPermission() 호출 → MethodChannel 'com.otis.vibration_checker/sensors_method' 의 requestAudioPermission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거부 시: 빨간 SnackBar로 ‘진동만 측정, 소음 열은 0.0’ 안내 (측정은 계속)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checkSensorsAvailable() → 가속도·중력 둘 다 있으면 true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startCapture(calibrationOffsetDba: 0.0, micDbfsToDbaOffset: 85.0) 호출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nativeEventStream.listen → 이벤트마다 GridResampler.onEvent(event)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측정 종료 시 resample() → VibrationFileWriter.write / writeMeta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3.2 Dart 채널 — sensor_channel.dart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requestAudioPermission: invokeMethod → bool (승인 여부)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startCapture: invokeMethod('startCapture', {calibrationOffset, micDbfsToDbaOffset})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EventChannel '…/sensors_stream' 으로 배치(List&lt;Map&gt;) 수신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각 Map을 NativeEvent.fromChannelMap으로 파싱 (noiseDba 포함)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깨진 Map은 droppedMapCount만 올리고 버림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stopCapture: 네이티브 stopCapture → 원본 파일 경로, 스트림 캐시 비움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3.3 Android 진입 — MainActivity.kt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configureFlutterEngine에서 NoiseCaptureHandler + SensorStreamHandler(소음 참조) 생성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requestAudioPermission: 이미 허용이면 true, 아니면 시스템 대화상자 (REQ_AUDIO_PERMISSION=1001) 후 onRequestPermissionsResult에서 콜백 응답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startCapture: 인자에서 오프셋 읽고, begin 람다에서 noiseCaptureHandler.start(...) 후 sensorStreamHandler.start()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Android 12+ 고속 샘플링 권한 없으면 먼저 요청(REQ_HIGH_RATE_PERMISSION=1002)하고 승인/거부와 무관하게 begin 실행(저속이라도 측정)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stopCapture: sensorStreamHandler.stop() 경로 반환 → noiseCaptureHandler.stop()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onDestroy: 센서·소음 핸들러 모두 stop (자원 누수 방지)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3.4 소음 스레드 — NoiseCaptureHandler.kt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start: 기존 녹음 중이면 stop 후 재시작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RECORD_AUDIO 없으면 latestDba=0.0 로그만 남기고 return (예외 안 던짐)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AudioRecord(MIC, 44100, MONO, PCM16) 생성·startRecording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배경 스레드 OTIS_NoiseCaptureThread: 0.125초분 read → RMS → dBA → latestDba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latestDba는 @Volatile — 센서 콜백 스레드가 읽어도 안전하게 최신값 공유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1초에 한 번 Logcat에 dBFS/dBA/Offset 통계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stop: isRecording=false, 스레드 join(300ms), AudioRecord stop/release, latestDba=0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3.5 센서 스트림 — SensorStreamHandler.kt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생성자에 NoiseCaptureHandler를 주입받아 참조만 한다 (직접 마이크를 안 연다)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가속도·중력을 SENSOR_DELAY_FASTEST로 전용 HandlerThread에서 수신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onSensorChanged마다 Map 작성: type, tsUs, xMg, yMg, zMg, dtUs, noiseDba = noiseCaptureHandler.latestDba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즉 센서 한 점이 올 때마다 ‘그때의 최신 마이크 dBA’를 도장처럼 찍는다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accel/gravity 모두 같은 latestDba를 실음. 격자에서는 raw(accel) 쪽 값만 사용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32개씩 모아 EventChannel로 Flutter에 배치 전송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원본 raw_native_*.txt에는 기존처럼 type tsUs x y z dtUs만 기록 (noise 열 없음)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3.6 Dart 모델 — NativeEvent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noiseDba: double? 추가 (채널에 키 없으면 null)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fromChannelMap: noiseDba가 있으면 num→double, 타입이 이상하면 전체 null (잘못된 값 섞임 방지). 키가 없으면 null로 통과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fromRecordLine / toRecordLine(원본 txt 6필드)은 그대로 — 파일 재현 경로와 분리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3.7 격자 환산 — GridResampler / GridSample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측정 중: onEvent로 accel/gravity NativeEvent를 시간순 버퍼에 쌓음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측정 후 resample(): 목표 격자(예: 256Hz) 시각마다 raw·gravity를 선형 보간한 뒤 (raw − gravity) = 진동 XYZ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소음은 보간하지 않음. raw 쪽 valueAt이 ‘직전 실측 accel’의 noiseDba를 그대로 유지(스텝 홀드)해 GridSample.noiseDba에 넣음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이유: 마이크는 ~8Hz(0.125초)로 갱신되고 센서는 수백 Hz라, 소음을 XYZ처럼 선형 보간하면 가짜 중간값이 생김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3.8 파일 저장 — VibrationFileWriter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formatId: 'EVIMP1' (이전 OTIS-VIB3)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columnCount: 4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1줄 EVIMP1, 2줄 샘플레이트(Hz), 3줄~ 각 행: X Y Z noise (공백 구분, \r\n)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값 표기는 소수점 최대 3자리·뒤 0 제거 (기존 formatValue 동일)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집계 파일(writeMeta)의 format 줄에도 EVIMP1 (4열)로 표기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4. 파일별 변경 목록 (하나하나)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4.1 [신규] android/.../NoiseCaptureHandler.kt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유형: 새 파일 추가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2"/>
        </w:rPr>
        <w:t>역할: 마이크 AudioRecord로 짧은 구간 RMS를 내고 dBA로 바꿔 latestDba에 보관. 권한/초기화 실패 시 앱 크래시 없이 0.0.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주요 멤버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latestDba: 바깥(SensorStreamHandler)이 읽는 최신 dBA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start(calibrationOffsetDba, micDbfsToDbaOffset=85.0)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stop()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내부 스레드명 OTIS_NoiseCaptureThread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4.2 [수정] android/.../AndroidManifest.xml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유형: 권한 한 줄 추가</w:t>
      </w:r>
    </w:p>
    <w:p>
      <w:pPr>
        <w:spacing w:before="80" w:after="160"/>
        <w:ind w:left="240"/>
      </w:pPr>
      <w:r>
        <w:rPr>
          <w:rFonts w:ascii="Consolas" w:hAnsi="Consolas" w:eastAsia="Malgun Gothic"/>
          <w:sz w:val="18"/>
        </w:rPr>
        <w:t>&lt;uses-permission android:name="android.permission.RECORD_AUDIO" /&gt;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2"/>
        </w:rPr>
        <w:t>없으면 AudioRecord 생성 시 SecurityException 또는 권한 체크에서 소음이 항상 0.0이 된다. 스토어/설치 시 마이크 권한 고지도 이 선언이 필요.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4.3 [수정] android/.../MainActivity.kt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유형: 소음 핸들러 배선 + 권한 API + start/stop 연동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필드 추가: noiseCaptureHandler, permissionCallback, REQ_AUDIO_PERMISSION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SensorStreamHandler(this, noiseCaptureHandler)로 생성 변경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메서드 핸들러 분기 추가: requestAudioPermission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startCapture: calibrationOffset / micDbfsToDbaOffset 읽고 noise.start 후 sensor.start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stopCapture / onDestroy에서 noise.stop()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onRequestPermissionsResult: 마이크·고속샘플링 요청코드 분기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4.4 [수정] android/.../SensorStreamHandler.kt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유형: 생성자 인자 추가 + 이벤트 Map 키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생성자: NoiseCaptureHandler noiseCaptureHandler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sampleMap에 "noiseDba" to noiseCaptureHandler.latestDba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그 외 센서 등록·배치·원본 파일 기록 로직은 기존과 동일</w:t>
      </w:r>
    </w:p>
    <w:p>
      <w:pPr>
        <w:spacing w:before="80" w:after="160"/>
        <w:ind w:left="240"/>
      </w:pPr>
      <w:r>
        <w:rPr>
          <w:rFonts w:ascii="Consolas" w:hAnsi="Consolas" w:eastAsia="Malgun Gothic"/>
          <w:sz w:val="18"/>
        </w:rPr>
        <w:t>val sampleMap = mapOf(</w:t>
        <w:br/>
        <w:t xml:space="preserve">  "type" to type, "tsUs" to tsUs,</w:t>
        <w:br/>
        <w:t xml:space="preserve">  "xMg" to xMg, "yMg" to yMg, "zMg" to zMg, "dtUs" to dtUs,</w:t>
        <w:br/>
        <w:t xml:space="preserve">  "noiseDba" to noiseCaptureHandler.latestDba,</w:t>
        <w:br/>
        <w:t>)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4.5 [수정] lib/adapter/sensor_channel.dart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유형: Dart↔Native 다리 API 확장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신규 함수 requestAudioPermission() → Future&lt;bool&gt;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startCapture({calibrationOffsetDba=0.0, micDbfsToDbaOffset=85.0}) 인자 추가 후 Map으로 invokeMethod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nativeEventStream은 그대로 NativeEvent로 파싱 (모델이 noiseDba를 읽게 바뀜)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4.6 [수정] lib/ui/features/measure/measuring_screen.dart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유형: 측정 시작 UX에 마이크 권한·오프셋 연결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_initCaptureAndTimers 안에서 센서 확인 전 requestAudioPermission()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거부 시 SnackBar (AppColors.red / AppText.body)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startCapture(calibrationOffsetDba: 0.0, micDbfsToDbaOffset: 85.0)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이후 구독·격자 적재·종료 저장 흐름은 기존과 동일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4.7 [수정] lib/domain/capture/native_event.dart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유형: 이벤트 모델에 소음 필드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필드 double? noiseDba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생성자·fromChannelMap 반영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원본 텍스트 6필드 encode/decode는 변경 없음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4.8 [수정] lib/domain/capture/grid_resampler.dart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유형: 격자 행에 소음 부착 + 홀드 보간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GridSample에 noiseDba (기본 0.0)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_ChannelCursor.valueAt 반환 타입에 noiseDba 추가 (직전 이벤트 before.noiseDba ?? 0.0)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resample 루프에서 GridSample(..., noiseDba: rawPoint.noiseDba)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4.9 [수정] lib/adapter/vibration_file_writer.dart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유형: 산출 파일 포맷을 4열 EVIMP1로 전환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이전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이후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formatId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OTIS-VIB3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EVIMP1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columnCount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데이터 행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X Y Z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X Y Z noiseDba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2"/>
        </w:rPr>
        <w:t>주석에도 ‘소음 열이 붙으면 EVIMP1로 바꾼다’고 이미 적혀 있었고, 그 약속을 이번에 실행한 것이다. 판독 측이 EVIMP1=4열을 가정하므로 식별자와 열 수를 같이 맞춰야 한다.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4.10 [수정] test/domain/capture/native_event_test.dart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기존 ‘여분 키 noiseDba 무시’ 테스트를 ‘noiseDba를 담는다’로 변경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noiseDba 키가 없어도 필수 키만 있으면 파싱되고 noiseDba==null 인 테스트 추가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5. 데이터 흐름 다이어그램 (문자)</w:t>
      </w:r>
    </w:p>
    <w:p>
      <w:pPr>
        <w:spacing w:before="80" w:after="160"/>
        <w:ind w:left="240"/>
      </w:pPr>
      <w:r>
        <w:rPr>
          <w:rFonts w:ascii="Consolas" w:hAnsi="Consolas" w:eastAsia="Malgun Gothic"/>
          <w:sz w:val="18"/>
        </w:rPr>
        <w:t>[사용자] 측정 시작</w:t>
        <w:br/>
        <w:t xml:space="preserve">   │</w:t>
        <w:br/>
        <w:t xml:space="preserve">   ▼</w:t>
        <w:br/>
        <w:t>measuring_screen</w:t>
        <w:br/>
        <w:t xml:space="preserve">   ├─ requestAudioPermission ──► MainActivity ──► 시스템 마이크 권한</w:t>
        <w:br/>
        <w:t xml:space="preserve">   └─ startCapture(0.0, 85.0) ──► MainActivity</w:t>
        <w:br/>
        <w:t xml:space="preserve">                                    ├─ NoiseCaptureHandler.start</w:t>
        <w:br/>
        <w:t xml:space="preserve">                                    │     └─ 스레드: AudioRecord → latestDba</w:t>
        <w:br/>
        <w:t xml:space="preserve">                                    └─ SensorStreamHandler.start</w:t>
        <w:br/>
        <w:t xml:space="preserve">                                          └─ onSensorChanged</w:t>
        <w:br/>
        <w:t xml:space="preserve">                                                Map + noiseDba=latestDba</w:t>
        <w:br/>
        <w:t xml:space="preserve">                                                      │ EventChannel 배치</w:t>
        <w:br/>
        <w:t xml:space="preserve">                                                      ▼</w:t>
        <w:br/>
        <w:t xml:space="preserve">                                           SensorChannelManager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    NativeEvent(noiseDba)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    GridResampler.onEvent</w:t>
        <w:br/>
        <w:t xml:space="preserve">   측정 종료 ──► resample() ──► GridSample(x,y,z,noiseDba)</w:t>
        <w:br/>
        <w:t xml:space="preserve">                                    │</w:t>
        <w:br/>
        <w:t xml:space="preserve">                                    ▼</w:t>
        <w:br/>
        <w:t xml:space="preserve">                         VibrationFileWriter.encode</w:t>
        <w:br/>
        <w:t xml:space="preserve">                           EVIMP1 / rate / X Y Z dBA …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6. 권한·실패 시 동작 (안전 규칙)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상황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소음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진동 측정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사용자에게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마이크 권한 허용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latestDba 갱신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정상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창만 한 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마이크 권한 거부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항상 0.0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정상 진행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SnackBar로 소음 제외 안내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AudioRecord 초기화 실패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정상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Logcat 에러 (화면 안 막음)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고속 샘플링 권한 거부 (A12+)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있으면 정상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저속으로라도 시작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Logcat 경고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가속도/중력 센서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start 안 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시작 안 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기존 센서 실패 안내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6"/>
        </w:rPr>
        <w:t>7. 산출물·원본 파일 차이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원본 네이티브 기록 (디버그·재현용)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2"/>
        </w:rPr>
        <w:t>경로 예: 앱 외장 filesDir/raw_native_&lt;timestamp&gt;.txt</w:t>
        <w:br/>
        <w:t>형식: # 주석 + 줄마다 type tsUs xMg yMg zMg dtUs</w:t>
        <w:br/>
        <w:t>소음 열은 아직 안 넣음. 소음은 EventChannel 경로로만 격자·EVIMP1에 반영.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격자 값 파일 (분석·공유용)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2"/>
        </w:rPr>
        <w:t>VibrationFileWriter가 쓰는 EVIMP1 텍스트.</w:t>
        <w:br/>
        <w:t>예:</w:t>
        <w:br/>
        <w:t>EVIMP1</w:t>
        <w:br/>
        <w:t>256</w:t>
        <w:br/>
        <w:t>12.3 -4.5 1.2 45.2</w:t>
        <w:br/>
        <w:t>…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8. 아직 안 한 것 / 알아둘 점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결과 화면(result)의 실시간 소음 그래프·noiseMax 집계 엔진 연동은 이번 범위에서 깊게 안 건드림. 파일 4열까지가 1차 목표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A-가중 필터·주파수 분석은 없음 (오프셋 방식)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calibrationOffset을 현장 UI에서 바꾸는 화면은 아직 없음 (0.0 고정)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iOS 마이크 경로는 이번 Android 중심 작업에 포함하지 않음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SensorSample(model) 쪽 noiseDba 필드는 main 모델에 없을 수 있음 — 현재 라이브 경로의 소음 저장은 GridSample → EVIMP1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9. 변경 파일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경로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신규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android/app/src/main/kotlin/com/otis/vibration_checker/NoiseCaptureHandler.kt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android/app/src/main/AndroidManifest.xml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android/app/src/main/kotlin/com/otis/vibration_checker/MainActivity.kt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android/app/src/main/kotlin/com/otis/vibration_checker/SensorStreamHandler.kt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lib/adapter/sensor_channel.dart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lib/ui/features/measure/measuring_screen.dart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lib/domain/capture/native_event.dart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lib/domain/capture/grid_resampler.dart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lib/adapter/vibration_file_writer.dart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test/domain/capture/native_event_test.dart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6"/>
        </w:rPr>
        <w:t>10. 실기기 확인 방법 (짧게)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앱 설치 후 측정 시작 → 마이크 권한 허용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Logcat 필터: NoiseCaptureHandler → 1초마다 dBFS / dBA 로그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측정 종료 후 생성된 EVIMP1 파일 열어 4번째 열이 0이 아닌지 확인 (조용한 방 vs 손뼉 등)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권한 거부 후 재측정 → SnackBar + 4열 전부 0.0, 진동 XYZ는 정상인지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