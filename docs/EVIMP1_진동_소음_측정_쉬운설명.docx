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color w:val="1A3A5C"/>
          <w:sz w:val="36"/>
        </w:rPr>
        <w:t>EVIMP1 진동·소음 측정 흐름 쉬운 설명</w:t>
      </w:r>
    </w:p>
    <w:p>
      <w:pPr>
        <w:spacing w:after="240"/>
      </w:pPr>
      <w:r>
        <w:rPr>
          <w:rFonts w:ascii="Malgun Gothic" w:hAnsi="Malgun Gothic" w:eastAsia="Malgun Gothic"/>
          <w:b w:val="0"/>
          <w:sz w:val="20"/>
        </w:rPr>
        <w:t>마이크 44.1kHz → Fast창 0.125초(슬라이딩) → 1/256초마다 RMS → dBFS → +85 → 256Hz 격자(선형보간) → EVIMP1</w:t>
      </w:r>
    </w:p>
    <w:p>
      <w:pPr>
        <w:pStyle w:val="Heading1"/>
      </w:pPr>
      <w:r>
        <w:rPr>
          <w:rFonts w:ascii="Malgun Gothic" w:hAnsi="Malgun Gothic" w:eastAsia="Malgun Gothic"/>
          <w:b/>
          <w:sz w:val="32"/>
        </w:rPr>
        <w:t>1. 최종적으로 무엇을 만들려는가</w:t>
      </w:r>
    </w:p>
    <w:p>
      <w:pPr>
        <w:spacing w:after="120"/>
      </w:pPr>
      <w:r>
        <w:rPr>
          <w:rFonts w:ascii="Malgun Gothic" w:hAnsi="Malgun Gothic" w:eastAsia="Malgun Gothic"/>
          <w:b w:val="0"/>
          <w:sz w:val="22"/>
        </w:rPr>
        <w:t>엘리베이터 안에서 휴대폰 하나로 두 가지를 동시에 측정합니다.</w:t>
      </w:r>
    </w:p>
    <w:p>
      <w:pPr>
        <w:pStyle w:val="ListBullet"/>
      </w:pPr>
      <w:r>
        <w:rPr>
          <w:rFonts w:ascii="Malgun Gothic" w:hAnsi="Malgun Gothic" w:eastAsia="Malgun Gothic"/>
          <w:b w:val="0"/>
          <w:sz w:val="22"/>
        </w:rPr>
        <w:t>진동: 휴대폰 가속도·중력 센서로 X, Y, Z 진동값 측정</w:t>
      </w:r>
    </w:p>
    <w:p>
      <w:pPr>
        <w:pStyle w:val="ListBullet"/>
      </w:pPr>
      <w:r>
        <w:rPr>
          <w:rFonts w:ascii="Malgun Gothic" w:hAnsi="Malgun Gothic" w:eastAsia="Malgun Gothic"/>
          <w:b w:val="0"/>
          <w:sz w:val="22"/>
        </w:rPr>
        <w:t>소음: 휴대폰 마이크로 주변 소리 크기를 계산</w:t>
      </w:r>
    </w:p>
    <w:p>
      <w:pPr>
        <w:spacing w:after="120"/>
      </w:pPr>
      <w:r>
        <w:rPr>
          <w:rFonts w:ascii="Malgun Gothic" w:hAnsi="Malgun Gothic" w:eastAsia="Malgun Gothic"/>
          <w:b w:val="0"/>
          <w:sz w:val="22"/>
        </w:rPr>
        <w:t>마지막 파일에는 한 줄마다 X 진동, Y 진동, Z 진동, 소음값을 함께 넣습니다. 이 4열 형식이 현재 구현에서 EVIMP1입니다.</w:t>
      </w:r>
    </w:p>
    <w:p>
      <w:pPr>
        <w:spacing w:after="40"/>
      </w:pPr>
      <w:r>
        <w:rPr>
          <w:rFonts w:ascii="Malgun Gothic" w:hAnsi="Malgun Gothic" w:eastAsia="Malgun Gothic"/>
          <w:b/>
          <w:sz w:val="22"/>
        </w:rPr>
        <w:t>예시</w:t>
      </w:r>
    </w:p>
    <w:p>
      <w:pPr>
        <w:spacing w:before="80" w:after="160"/>
        <w:ind w:left="240"/>
      </w:pPr>
      <w:r>
        <w:rPr>
          <w:rFonts w:ascii="Consolas" w:hAnsi="Consolas" w:eastAsia="Malgun Gothic"/>
          <w:sz w:val="18"/>
        </w:rPr>
        <w:t>EVIMP1</w:t>
        <w:br/>
        <w:t>256</w:t>
        <w:br/>
        <w:t>12.300   -4.500   1.200   41.301</w:t>
      </w:r>
    </w:p>
    <w:p>
      <w:pPr>
        <w:pStyle w:val="Heading1"/>
      </w:pPr>
      <w:r>
        <w:rPr>
          <w:rFonts w:ascii="Malgun Gothic" w:hAnsi="Malgun Gothic" w:eastAsia="Malgun Gothic"/>
          <w:b/>
          <w:sz w:val="32"/>
        </w:rPr>
        <w:t>2. 마이크는 처음에 무엇을 받아오는가</w:t>
      </w:r>
    </w:p>
    <w:p>
      <w:pPr>
        <w:spacing w:after="120"/>
      </w:pPr>
      <w:r>
        <w:rPr>
          <w:rFonts w:ascii="Malgun Gothic" w:hAnsi="Malgun Gothic" w:eastAsia="Malgun Gothic"/>
          <w:b w:val="0"/>
          <w:sz w:val="22"/>
        </w:rPr>
        <w:t>휴대폰 마이크가 처음부터 “41 dB”처럼 소음값 하나를 주는 것은 아닙니다. 실제 소리의 파형을 아주 빠르게 숫자로 바꿔서 줍니다.</w:t>
      </w:r>
    </w:p>
    <w:p>
      <w:pPr>
        <w:spacing w:after="120"/>
      </w:pPr>
      <w:r>
        <w:rPr>
          <w:rFonts w:ascii="Malgun Gothic" w:hAnsi="Malgun Gothic" w:eastAsia="Malgun Gothic"/>
          <w:b w:val="0"/>
          <w:sz w:val="22"/>
        </w:rPr>
        <w:t>예: 132, 245, 103, -86, -231, -110 ...</w:t>
      </w:r>
    </w:p>
    <w:p>
      <w:pPr>
        <w:spacing w:after="120"/>
      </w:pPr>
      <w:r>
        <w:rPr>
          <w:rFonts w:ascii="Malgun Gothic" w:hAnsi="Malgun Gothic" w:eastAsia="Malgun Gothic"/>
          <w:b w:val="0"/>
          <w:sz w:val="22"/>
        </w:rPr>
        <w:t>이런 하나하나의 숫자를 PCM 샘플이라고 보면 됩니다.</w:t>
      </w:r>
    </w:p>
    <w:p>
      <w:pPr>
        <w:spacing w:after="120"/>
      </w:pPr>
      <w:r>
        <w:rPr>
          <w:rFonts w:ascii="Malgun Gothic" w:hAnsi="Malgun Gothic" w:eastAsia="Malgun Gothic"/>
          <w:b w:val="0"/>
          <w:sz w:val="22"/>
        </w:rPr>
        <w:t>즉 PCM 샘플은 “아주 짧은 순간의 소리 파형을 숫자로 찍은 값”입니다.</w:t>
      </w:r>
    </w:p>
    <w:p>
      <w:pPr>
        <w:pStyle w:val="Heading1"/>
      </w:pPr>
      <w:r>
        <w:rPr>
          <w:rFonts w:ascii="Malgun Gothic" w:hAnsi="Malgun Gothic" w:eastAsia="Malgun Gothic"/>
          <w:b/>
          <w:sz w:val="32"/>
        </w:rPr>
        <w:t>3. 왜 44,100Hz로 받는가</w:t>
      </w:r>
    </w:p>
    <w:p>
      <w:pPr>
        <w:spacing w:after="120"/>
      </w:pPr>
      <w:r>
        <w:rPr>
          <w:rFonts w:ascii="Malgun Gothic" w:hAnsi="Malgun Gothic" w:eastAsia="Malgun Gothic"/>
          <w:b w:val="0"/>
          <w:sz w:val="22"/>
        </w:rPr>
        <w:t>현재 앱은 마이크를 44,100Hz로 설정합니다. 44,100Hz는 1초에 마이크 값을 44,100개 받는다는 뜻입니다.</w:t>
      </w:r>
    </w:p>
    <w:p>
      <w:pPr>
        <w:spacing w:after="120"/>
      </w:pPr>
      <w:r>
        <w:rPr>
          <w:rFonts w:ascii="Malgun Gothic" w:hAnsi="Malgun Gothic" w:eastAsia="Malgun Gothic"/>
          <w:b w:val="0"/>
          <w:sz w:val="22"/>
        </w:rPr>
        <w:t>1초 동안 → PCM 샘플 44,100개</w:t>
      </w:r>
    </w:p>
    <w:p>
      <w:pPr>
        <w:spacing w:after="120"/>
      </w:pPr>
      <w:r>
        <w:rPr>
          <w:rFonts w:ascii="Malgun Gothic" w:hAnsi="Malgun Gothic" w:eastAsia="Malgun Gothic"/>
          <w:b w:val="0"/>
          <w:sz w:val="22"/>
        </w:rPr>
        <w:t>왜?</w:t>
        <w:br/>
        <w:t>사람이 들을 수 있는 높은 소리는 대략 20,000Hz 정도까지이고, 디지털로 그 주파수를 제대로 표현하려면 최소 약 2배 빠르게 측정해야 합니다.</w:t>
        <w:br/>
        <w:t>20,000 × 2 ≈ 40,000Hz 이상</w:t>
        <w:br/>
        <w:t>그중 44,100Hz는 오디오 분야에서 널리 쓰이는 표준적인 값이라 사용하기 편하고 호환성이 좋습니다.</w:t>
      </w:r>
    </w:p>
    <w:p>
      <w:pPr>
        <w:spacing w:after="120"/>
      </w:pPr>
      <w:r>
        <w:rPr>
          <w:rFonts w:ascii="Malgun Gothic" w:hAnsi="Malgun Gothic" w:eastAsia="Malgun Gothic"/>
          <w:b w:val="0"/>
          <w:sz w:val="22"/>
        </w:rPr>
        <w:t>중요: 44,100Hz는 엘리베이터 진동 256Hz와 맞추기 위해 고른 값이 아닙니다. 44,100Hz는 마이크 원본 소리를 받는 속도이고, 256Hz는 나중에 최종 진동 표를 만드는 속도입니다.</w:t>
      </w:r>
    </w:p>
    <w:p>
      <w:pPr>
        <w:spacing w:after="120"/>
      </w:pPr>
      <w:r>
        <w:rPr>
          <w:rFonts w:ascii="Malgun Gothic" w:hAnsi="Malgun Gothic" w:eastAsia="Malgun Gothic"/>
          <w:b w:val="0"/>
          <w:sz w:val="22"/>
        </w:rPr>
        <w:t>또한 반드시 44,100Hz만 가능한 것은 아닙니다. 48,000Hz 같은 다른 오디오 샘플링 속도도 사용할 수 있습니다.</w:t>
      </w:r>
    </w:p>
    <w:p>
      <w:pPr>
        <w:pStyle w:val="Heading1"/>
      </w:pPr>
      <w:r>
        <w:rPr>
          <w:rFonts w:ascii="Malgun Gothic" w:hAnsi="Malgun Gothic" w:eastAsia="Malgun Gothic"/>
          <w:b/>
          <w:sz w:val="32"/>
        </w:rPr>
        <w:t>4. 왜 0.125초 창을 쓰는가</w:t>
      </w:r>
    </w:p>
    <w:p>
      <w:pPr>
        <w:spacing w:after="120"/>
      </w:pPr>
      <w:r>
        <w:rPr>
          <w:rFonts w:ascii="Malgun Gothic" w:hAnsi="Malgun Gothic" w:eastAsia="Malgun Gothic"/>
          <w:b w:val="0"/>
          <w:sz w:val="22"/>
        </w:rPr>
        <w:t>1초에 44,100개의 PCM 샘플이 들어오지만, 이 44,100개가 각각 소음 dB 값인 것은 아닙니다. 한 샘플은 너무 짧은 순간의 파형값이라 그것만 보고 “지금 50dB다”라고 할 수 없습니다.</w:t>
      </w:r>
    </w:p>
    <w:p>
      <w:pPr>
        <w:spacing w:after="120"/>
      </w:pPr>
      <w:r>
        <w:rPr>
          <w:rFonts w:ascii="Malgun Gothic" w:hAnsi="Malgun Gothic" w:eastAsia="Malgun Gothic"/>
          <w:b w:val="0"/>
          <w:sz w:val="22"/>
        </w:rPr>
        <w:t>그래서 짧은 시간 동안 들어온 여러 샘플을 한 묶음(창)으로 보고, 그 구간의 전체적인 소리 크기를 계산합니다.</w:t>
      </w:r>
    </w:p>
    <w:p>
      <w:pPr>
        <w:spacing w:after="120"/>
      </w:pPr>
      <w:r>
        <w:rPr>
          <w:rFonts w:ascii="Malgun Gothic" w:hAnsi="Malgun Gothic" w:eastAsia="Malgun Gothic"/>
          <w:b w:val="0"/>
          <w:sz w:val="22"/>
        </w:rPr>
        <w:t>현재 창 길이: 0.125초 = 125ms</w:t>
        <w:br/>
        <w:t>44,100 × 0.125 ≈ 5,512</w:t>
        <w:br/>
        <w:t>즉 약 5,512개의 PCM 샘플을 “지금 소리 크기”를 계산하는 창으로 씁니다.</w:t>
      </w:r>
    </w:p>
    <w:p>
      <w:pPr>
        <w:spacing w:after="120"/>
      </w:pPr>
      <w:r>
        <w:rPr>
          <w:rFonts w:ascii="Malgun Gothic" w:hAnsi="Malgun Gothic" w:eastAsia="Malgun Gothic"/>
          <w:b w:val="0"/>
          <w:sz w:val="22"/>
        </w:rPr>
        <w:t>왜 0.125초인가? 너무 짧으면 값이 지나치게 출렁일 수 있고, 너무 길면 엘리베이터의 출발·정속·감속처럼 빠르게 변하는 소음을 늦게 따라갑니다. 125ms는 소음계의 FAST 응답 시간과 같은 시간 규모라 빠른 변화 확인에 적당한 편입니다. 다만 현재 앱이 전문 소음계의 FAST 필터 자체를 그대로 구현한 것은 아닙니다.</w:t>
      </w:r>
    </w:p>
    <w:p>
      <w:pPr>
        <w:pStyle w:val="Heading1"/>
      </w:pPr>
      <w:r>
        <w:rPr>
          <w:rFonts w:ascii="Malgun Gothic" w:hAnsi="Malgun Gothic" w:eastAsia="Malgun Gothic"/>
          <w:b/>
          <w:sz w:val="32"/>
        </w:rPr>
        <w:t>5. 창을 왜 1/256초마다 미는가 (슬라이딩)</w:t>
      </w:r>
    </w:p>
    <w:p>
      <w:pPr>
        <w:spacing w:after="120"/>
      </w:pPr>
      <w:r>
        <w:rPr>
          <w:rFonts w:ascii="Malgun Gothic" w:hAnsi="Malgun Gothic" w:eastAsia="Malgun Gothic"/>
          <w:b w:val="0"/>
          <w:sz w:val="22"/>
        </w:rPr>
        <w:t>예전에는 0.125초 분량을 통째로 읽고 나서야 소음값 하나를 만들었습니다. 그러면 1초에 약 8번만 새 값이 나오고, 파일에서는 같은 숫자가 길게 반복되기 쉽습니다.</w:t>
      </w:r>
    </w:p>
    <w:p>
      <w:pPr>
        <w:spacing w:after="120"/>
      </w:pPr>
      <w:r>
        <w:rPr>
          <w:rFonts w:ascii="Malgun Gothic" w:hAnsi="Malgun Gothic" w:eastAsia="Malgun Gothic"/>
          <w:b w:val="0"/>
          <w:sz w:val="22"/>
        </w:rPr>
        <w:t>지금은 참고 EVIMP1 파일처럼 행마다 소음이 조금씩 바뀌도록, 0.125초 창은 유지하되 창을 통째로 끊지 않고 약 1/256초(≈3.9ms, 약 172 샘플)마다 조금씩 앞으로 밉니다.</w:t>
      </w:r>
    </w:p>
    <w:p>
      <w:pPr>
        <w:spacing w:after="120"/>
      </w:pPr>
      <w:r>
        <w:rPr>
          <w:rFonts w:ascii="Malgun Gothic" w:hAnsi="Malgun Gothic" w:eastAsia="Malgun Gothic"/>
          <w:b w:val="0"/>
          <w:sz w:val="22"/>
        </w:rPr>
        <w:t>44,100 ÷ 256 ≈ 172</w:t>
        <w:br/>
        <w:t>→ 약 172개 PCM 샘플이 들어올 때마다 창을 한 칸 밀고 RMS를 다시 계산</w:t>
        <w:br/>
        <w:t>→ 초당 약 256번 latestDba가 갱신</w:t>
      </w:r>
    </w:p>
    <w:p>
      <w:pPr>
        <w:spacing w:after="120"/>
      </w:pPr>
      <w:r>
        <w:rPr>
          <w:rFonts w:ascii="Malgun Gothic" w:hAnsi="Malgun Gothic" w:eastAsia="Malgun Gothic"/>
          <w:b w:val="0"/>
          <w:sz w:val="22"/>
        </w:rPr>
        <w:t>비유하면, 0.125초짜리 “창문”을 벽에 붙인 채로 아주 조금씩 옆으로 밀면서 매번 “지금 창 안에 보이는 소리 세기”를 다시 재는 것입니다. 창 길이는 Fast(0.125초)이고, 미는 간격은 최종 표의 256Hz와 맞춥니다.</w:t>
      </w:r>
    </w:p>
    <w:p>
      <w:pPr>
        <w:pStyle w:val="Heading1"/>
      </w:pPr>
      <w:r>
        <w:rPr>
          <w:rFonts w:ascii="Malgun Gothic" w:hAnsi="Malgun Gothic" w:eastAsia="Malgun Gothic"/>
          <w:b/>
          <w:sz w:val="32"/>
        </w:rPr>
        <w:t>6. RMS는 무엇이고 왜 계산하는가</w:t>
      </w:r>
    </w:p>
    <w:p>
      <w:pPr>
        <w:spacing w:after="120"/>
      </w:pPr>
      <w:r>
        <w:rPr>
          <w:rFonts w:ascii="Malgun Gothic" w:hAnsi="Malgun Gothic" w:eastAsia="Malgun Gothic"/>
          <w:b w:val="0"/>
          <w:sz w:val="22"/>
        </w:rPr>
        <w:t>창 안에 들어 있는 샘플들로 RMS를 계산합니다. RMS는 “이 창 동안 소리가 전체적으로 얼마나 강했는지”를 하나의 숫자로 나타내는 방법입니다.</w:t>
      </w:r>
    </w:p>
    <w:p>
      <w:pPr>
        <w:spacing w:after="120"/>
      </w:pPr>
      <w:r>
        <w:rPr>
          <w:rFonts w:ascii="Malgun Gothic" w:hAnsi="Malgun Gothic" w:eastAsia="Malgun Gothic"/>
          <w:b w:val="0"/>
          <w:sz w:val="22"/>
        </w:rPr>
        <w:t>그냥 평균을 내면 안 되는 이유는 소리 파형에 +값과 -값이 같이 있기 때문입니다.</w:t>
      </w:r>
    </w:p>
    <w:p>
      <w:pPr>
        <w:spacing w:after="120"/>
      </w:pPr>
      <w:r>
        <w:rPr>
          <w:rFonts w:ascii="Malgun Gothic" w:hAnsi="Malgun Gothic" w:eastAsia="Malgun Gothic"/>
          <w:b w:val="0"/>
          <w:sz w:val="22"/>
        </w:rPr>
        <w:t>예: +100, -100, +100, -100</w:t>
        <w:br/>
        <w:t>그냥 평균 → 0</w:t>
        <w:br/>
        <w:t>하지만 실제로는 소리가 없는 것이 아니라 계속 크게 흔들리고 있습니다.</w:t>
        <w:br/>
        <w:t>RMS는 값을 제곱해서 +와 -가 서로 지워지지 않게 만든 뒤 평균을 내고 다시 제곱근을 구합니다.</w:t>
        <w:br/>
        <w:t>결과적으로 RMS가 크면 소리가 크고, RMS가 작으면 소리가 작다고 볼 수 있습니다.</w:t>
      </w:r>
    </w:p>
    <w:p>
      <w:pPr>
        <w:pStyle w:val="Heading1"/>
      </w:pPr>
      <w:r>
        <w:rPr>
          <w:rFonts w:ascii="Malgun Gothic" w:hAnsi="Malgun Gothic" w:eastAsia="Malgun Gothic"/>
          <w:b/>
          <w:sz w:val="32"/>
        </w:rPr>
        <w:t>7. RMS를 왜 dBFS로 바꾸는가</w:t>
      </w:r>
    </w:p>
    <w:p>
      <w:pPr>
        <w:spacing w:after="120"/>
      </w:pPr>
      <w:r>
        <w:rPr>
          <w:rFonts w:ascii="Malgun Gothic" w:hAnsi="Malgun Gothic" w:eastAsia="Malgun Gothic"/>
          <w:b w:val="0"/>
          <w:sz w:val="22"/>
        </w:rPr>
        <w:t>RMS는 아직 우리가 익숙하게 보는 데시벨 숫자가 아닙니다. 그래서 RMS를 로그 계산하여 dBFS라는 디지털 마이크 기준의 데시벨 값으로 바꿉니다.</w:t>
      </w:r>
    </w:p>
    <w:p>
      <w:pPr>
        <w:spacing w:after="120"/>
      </w:pPr>
      <w:r>
        <w:rPr>
          <w:rFonts w:ascii="Malgun Gothic" w:hAnsi="Malgun Gothic" w:eastAsia="Malgun Gothic"/>
          <w:b w:val="0"/>
          <w:sz w:val="22"/>
        </w:rPr>
        <w:t>dBFS는 휴대폰의 디지털 마이크가 표현할 수 있는 최대 신호를 0dBFS로 보는 기준입니다. 그래서 보통 값이 음수로 나옵니다.</w:t>
      </w:r>
    </w:p>
    <w:p>
      <w:pPr>
        <w:spacing w:after="120"/>
      </w:pPr>
      <w:r>
        <w:rPr>
          <w:rFonts w:ascii="Malgun Gothic" w:hAnsi="Malgun Gothic" w:eastAsia="Malgun Gothic"/>
          <w:b w:val="0"/>
          <w:sz w:val="22"/>
        </w:rPr>
        <w:t>예:</w:t>
        <w:br/>
        <w:t>-5 dBFS  → 매우 큰 신호</w:t>
        <w:br/>
        <w:t>-20 dBFS → 중간</w:t>
        <w:br/>
        <w:t>-40 dBFS → 작은 신호</w:t>
        <w:br/>
        <w:t>-60 dBFS → 매우 작은 신호</w:t>
        <w:br/>
        <w:t>0에 가까울수록 마이크로 들어온 소리가 큽니다.</w:t>
      </w:r>
    </w:p>
    <w:p>
      <w:pPr>
        <w:pStyle w:val="Heading1"/>
      </w:pPr>
      <w:r>
        <w:rPr>
          <w:rFonts w:ascii="Malgun Gothic" w:hAnsi="Malgun Gothic" w:eastAsia="Malgun Gothic"/>
          <w:b/>
          <w:sz w:val="32"/>
        </w:rPr>
        <w:t>8. 왜 +85 오프셋을 더하는가</w:t>
      </w:r>
    </w:p>
    <w:p>
      <w:pPr>
        <w:spacing w:after="120"/>
      </w:pPr>
      <w:r>
        <w:rPr>
          <w:rFonts w:ascii="Malgun Gothic" w:hAnsi="Malgun Gothic" w:eastAsia="Malgun Gothic"/>
          <w:b w:val="0"/>
          <w:sz w:val="22"/>
        </w:rPr>
        <w:t>문제는 우리가 일반적으로 보는 소음값은 40dB, 60dB, 80dB처럼 양수인데, dBFS는 -40, -20처럼 음수라는 점입니다.</w:t>
      </w:r>
    </w:p>
    <w:p>
      <w:pPr>
        <w:spacing w:after="120"/>
      </w:pPr>
      <w:r>
        <w:rPr>
          <w:rFonts w:ascii="Malgun Gothic" w:hAnsi="Malgun Gothic" w:eastAsia="Malgun Gothic"/>
          <w:b w:val="0"/>
          <w:sz w:val="22"/>
        </w:rPr>
        <w:t>현재 앱은 dBFS 값에 +85를 더해서 우리가 보는 소음 레벨 숫자 범위 근처로 옮깁니다.</w:t>
      </w:r>
    </w:p>
    <w:p>
      <w:pPr>
        <w:spacing w:after="120"/>
      </w:pPr>
      <w:r>
        <w:rPr>
          <w:rFonts w:ascii="Malgun Gothic" w:hAnsi="Malgun Gothic" w:eastAsia="Malgun Gothic"/>
          <w:b w:val="0"/>
          <w:sz w:val="22"/>
        </w:rPr>
        <w:t>예:</w:t>
        <w:br/>
        <w:t>-43.699 dBFS + 85 = 41.301</w:t>
        <w:br/>
        <w:t>→ latestDba ≈ 41.301</w:t>
      </w:r>
    </w:p>
    <w:p>
      <w:pPr>
        <w:spacing w:after="120"/>
      </w:pPr>
      <w:r>
        <w:rPr>
          <w:rFonts w:ascii="Malgun Gothic" w:hAnsi="Malgun Gothic" w:eastAsia="Malgun Gothic"/>
          <w:b w:val="0"/>
          <w:sz w:val="22"/>
        </w:rPr>
        <w:t>왜 정확히 85인가? 현재는 이 값이 dBFS를 dBA 근처로 옮기는 임시 오프셋입니다. 즉 실제 소음계와 완전히 교정된 정밀값은 아닙니다.</w:t>
      </w:r>
    </w:p>
    <w:p>
      <w:pPr>
        <w:pStyle w:val="Heading1"/>
      </w:pPr>
      <w:r>
        <w:rPr>
          <w:rFonts w:ascii="Malgun Gothic" w:hAnsi="Malgun Gothic" w:eastAsia="Malgun Gothic"/>
          <w:b/>
          <w:sz w:val="32"/>
        </w:rPr>
        <w:t>9. 현재 값이 정확한 dBA는 아닌 이유</w:t>
      </w:r>
    </w:p>
    <w:p>
      <w:pPr>
        <w:spacing w:after="120"/>
      </w:pPr>
      <w:r>
        <w:rPr>
          <w:rFonts w:ascii="Malgun Gothic" w:hAnsi="Malgun Gothic" w:eastAsia="Malgun Gothic"/>
          <w:b w:val="0"/>
          <w:sz w:val="22"/>
        </w:rPr>
        <w:t>전문적인 dBA는 사람 귀가 주파수별로 다르게 느끼는 특성을 반영하는 A-weighting 필터를 적용해야 합니다.</w:t>
      </w:r>
    </w:p>
    <w:p>
      <w:pPr>
        <w:spacing w:after="120"/>
      </w:pPr>
      <w:r>
        <w:rPr>
          <w:rFonts w:ascii="Malgun Gothic" w:hAnsi="Malgun Gothic" w:eastAsia="Malgun Gothic"/>
          <w:b w:val="0"/>
          <w:sz w:val="22"/>
        </w:rPr>
        <w:t>현재 구현은 A-weighting 필터가 없고, dBFS에 +85 같은 오프셋을 더해 dBA와 비슷한 범위로 맞추는 1차 구현입니다.</w:t>
      </w:r>
    </w:p>
    <w:p>
      <w:pPr>
        <w:spacing w:after="120"/>
      </w:pPr>
      <w:r>
        <w:rPr>
          <w:rFonts w:ascii="Malgun Gothic" w:hAnsi="Malgun Gothic" w:eastAsia="Malgun Gothic"/>
          <w:b w:val="0"/>
          <w:sz w:val="22"/>
        </w:rPr>
        <w:t>따라서 지금 값은 “정확한 절대 dBA”라기보다는 엘리베이터 운행 중 소음이 상대적으로 어떻게 변하는지 비교하는 용도로 보는 것이 안전합니다.</w:t>
      </w:r>
    </w:p>
    <w:p>
      <w:pPr>
        <w:pStyle w:val="Heading1"/>
      </w:pPr>
      <w:r>
        <w:rPr>
          <w:rFonts w:ascii="Malgun Gothic" w:hAnsi="Malgun Gothic" w:eastAsia="Malgun Gothic"/>
          <w:b/>
          <w:sz w:val="32"/>
        </w:rPr>
        <w:t>10. latestDba는 무엇인가</w:t>
      </w:r>
    </w:p>
    <w:p>
      <w:pPr>
        <w:spacing w:after="120"/>
      </w:pPr>
      <w:r>
        <w:rPr>
          <w:rFonts w:ascii="Malgun Gothic" w:hAnsi="Malgun Gothic" w:eastAsia="Malgun Gothic"/>
          <w:b w:val="0"/>
          <w:sz w:val="22"/>
        </w:rPr>
        <w:t>창을 한 번 밀 때마다 최신 소음값 하나가 생깁니다. 앱은 그 값을 latestDba라는 변수에 보관합니다.</w:t>
      </w:r>
    </w:p>
    <w:p>
      <w:pPr>
        <w:spacing w:after="120"/>
      </w:pPr>
      <w:r>
        <w:rPr>
          <w:rFonts w:ascii="Malgun Gothic" w:hAnsi="Malgun Gothic" w:eastAsia="Malgun Gothic"/>
          <w:b w:val="0"/>
          <w:sz w:val="22"/>
        </w:rPr>
        <w:t>약 3.9ms마다 → 41.301</w:t>
        <w:br/>
        <w:t>그다음 3.9ms → 41.247</w:t>
        <w:br/>
        <w:t>그다음 3.9ms → 41.302</w:t>
        <w:br/>
        <w:t>...</w:t>
        <w:br/>
        <w:t>즉 latestDba는 약 1/256초마다 새 값으로 바뀝니다. (창 자체는 항상 직전 약 0.125초 분량을 보고 계산합니다.)</w:t>
      </w:r>
    </w:p>
    <w:p>
      <w:pPr>
        <w:spacing w:after="120"/>
      </w:pPr>
      <w:r>
        <w:rPr>
          <w:rFonts w:ascii="Malgun Gothic" w:hAnsi="Malgun Gothic" w:eastAsia="Malgun Gothic"/>
          <w:b w:val="0"/>
          <w:sz w:val="22"/>
        </w:rPr>
        <w:t>파일에 쓸 때는 참고 EVIMP1처럼 소수 셋째 자리까지 남깁니다.</w:t>
      </w:r>
    </w:p>
    <w:p>
      <w:pPr>
        <w:pStyle w:val="Heading1"/>
      </w:pPr>
      <w:r>
        <w:rPr>
          <w:rFonts w:ascii="Malgun Gothic" w:hAnsi="Malgun Gothic" w:eastAsia="Malgun Gothic"/>
          <w:b/>
          <w:sz w:val="32"/>
        </w:rPr>
        <w:t>11. 동시에 진동 센서는 어떻게 받는가</w:t>
      </w:r>
    </w:p>
    <w:p>
      <w:pPr>
        <w:spacing w:after="120"/>
      </w:pPr>
      <w:r>
        <w:rPr>
          <w:rFonts w:ascii="Malgun Gothic" w:hAnsi="Malgun Gothic" w:eastAsia="Malgun Gothic"/>
          <w:b w:val="0"/>
          <w:sz w:val="22"/>
        </w:rPr>
        <w:t>마이크가 소음을 계산하는 동안 가속도 센서와 중력 센서도 동시에 매우 빠르게 데이터를 받습니다.</w:t>
      </w:r>
    </w:p>
    <w:p>
      <w:pPr>
        <w:spacing w:after="120"/>
      </w:pPr>
      <w:r>
        <w:rPr>
          <w:rFonts w:ascii="Malgun Gothic" w:hAnsi="Malgun Gothic" w:eastAsia="Malgun Gothic"/>
          <w:b w:val="0"/>
          <w:sz w:val="22"/>
        </w:rPr>
        <w:t>진동 쪽은 시간에 따른 X, Y, Z 변화를 세밀하게 보는 것이 목적이라 소음 레벨보다 훨씬 빠르게 값이 들어올 수 있습니다.</w:t>
      </w:r>
    </w:p>
    <w:p>
      <w:pPr>
        <w:spacing w:after="120"/>
      </w:pPr>
      <w:r>
        <w:rPr>
          <w:rFonts w:ascii="Malgun Gothic" w:hAnsi="Malgun Gothic" w:eastAsia="Malgun Gothic"/>
          <w:b w:val="0"/>
          <w:sz w:val="22"/>
        </w:rPr>
        <w:t>앱은 나중에 가속도와 중력을 이용해 진동 X, Y, Z를 만들고, 최종적으로 1초에 256줄이 되도록 시간 간격을 정리합니다.</w:t>
      </w:r>
    </w:p>
    <w:p>
      <w:pPr>
        <w:pStyle w:val="Heading1"/>
      </w:pPr>
      <w:r>
        <w:rPr>
          <w:rFonts w:ascii="Malgun Gothic" w:hAnsi="Malgun Gothic" w:eastAsia="Malgun Gothic"/>
          <w:b/>
          <w:sz w:val="32"/>
        </w:rPr>
        <w:t>12. 왜 최종적으로 256Hz 격자를 만드는가</w:t>
      </w:r>
    </w:p>
    <w:p>
      <w:pPr>
        <w:spacing w:after="120"/>
      </w:pPr>
      <w:r>
        <w:rPr>
          <w:rFonts w:ascii="Malgun Gothic" w:hAnsi="Malgun Gothic" w:eastAsia="Malgun Gothic"/>
          <w:b w:val="0"/>
          <w:sz w:val="22"/>
        </w:rPr>
        <w:t>휴대폰 센서 이벤트는 실제로 정확히 같은 간격으로 들어오지 않습니다. 예를 들어 3.2ms, 4.1ms, 3.6ms처럼 조금씩 다를 수 있습니다.</w:t>
      </w:r>
    </w:p>
    <w:p>
      <w:pPr>
        <w:spacing w:after="120"/>
      </w:pPr>
      <w:r>
        <w:rPr>
          <w:rFonts w:ascii="Malgun Gothic" w:hAnsi="Malgun Gothic" w:eastAsia="Malgun Gothic"/>
          <w:b w:val="0"/>
          <w:sz w:val="22"/>
        </w:rPr>
        <w:t>분석하기 쉽게 만들기 위해 측정이 끝난 뒤 1초에 정확히 256개가 되도록 일정한 시간 간격으로 다시 맞춥니다.</w:t>
      </w:r>
    </w:p>
    <w:p>
      <w:pPr>
        <w:spacing w:after="120"/>
      </w:pPr>
      <w:r>
        <w:rPr>
          <w:rFonts w:ascii="Malgun Gothic" w:hAnsi="Malgun Gothic" w:eastAsia="Malgun Gothic"/>
          <w:b w:val="0"/>
          <w:sz w:val="22"/>
        </w:rPr>
        <w:t>256Hz = 1초에 256줄</w:t>
        <w:br/>
        <w:t>한 줄 간격 = 1 / 256초 ≈ 3.906ms</w:t>
      </w:r>
    </w:p>
    <w:p>
      <w:pPr>
        <w:spacing w:after="120"/>
      </w:pPr>
      <w:r>
        <w:rPr>
          <w:rFonts w:ascii="Malgun Gothic" w:hAnsi="Malgun Gothic" w:eastAsia="Malgun Gothic"/>
          <w:b w:val="0"/>
          <w:sz w:val="22"/>
        </w:rPr>
        <w:t>이 과정에서 X, Y, Z와 소음은 모두 앞뒤 실측값을 이용해 중간값을 계산하는 선형보간을 사용합니다.</w:t>
      </w:r>
    </w:p>
    <w:p>
      <w:pPr>
        <w:pStyle w:val="Heading1"/>
      </w:pPr>
      <w:r>
        <w:rPr>
          <w:rFonts w:ascii="Malgun Gothic" w:hAnsi="Malgun Gothic" w:eastAsia="Malgun Gothic"/>
          <w:b/>
          <w:sz w:val="32"/>
        </w:rPr>
        <w:t>13. 진동값에 소음값은 어떻게 붙는가</w:t>
      </w:r>
    </w:p>
    <w:p>
      <w:pPr>
        <w:spacing w:after="120"/>
      </w:pPr>
      <w:r>
        <w:rPr>
          <w:rFonts w:ascii="Malgun Gothic" w:hAnsi="Malgun Gothic" w:eastAsia="Malgun Gothic"/>
          <w:b w:val="0"/>
          <w:sz w:val="22"/>
        </w:rPr>
        <w:t>센서 데이터가 들어올 때마다, 그 순간 latestDba에 저장되어 있는 가장 최근 소음값을 같이 붙입니다.</w:t>
      </w:r>
    </w:p>
    <w:p>
      <w:pPr>
        <w:spacing w:after="120"/>
      </w:pPr>
      <w:r>
        <w:rPr>
          <w:rFonts w:ascii="Malgun Gothic" w:hAnsi="Malgun Gothic" w:eastAsia="Malgun Gothic"/>
          <w:b w:val="0"/>
          <w:sz w:val="22"/>
        </w:rPr>
        <w:t>예:</w:t>
        <w:br/>
        <w:t>현재 latestDba = 41.301</w:t>
        <w:br/>
        <w:t>진동 이벤트 1 → X Y Z + 41.301</w:t>
        <w:br/>
        <w:t>곧 latestDba가 41.247로 바뀌면</w:t>
        <w:br/>
        <w:t>진동 이벤트 2 → X Y Z + 41.247</w:t>
        <w:br/>
        <w:t>...</w:t>
      </w:r>
    </w:p>
    <w:p>
      <w:pPr>
        <w:spacing w:after="120"/>
      </w:pPr>
      <w:r>
        <w:rPr>
          <w:rFonts w:ascii="Malgun Gothic" w:hAnsi="Malgun Gothic" w:eastAsia="Malgun Gothic"/>
          <w:b w:val="0"/>
          <w:sz w:val="22"/>
        </w:rPr>
        <w:t>즉 센서 한 점마다 “그 시점의 최신 소음값을 도장처럼 찍는다”고 이해하면 됩니다. 소음 갱신이 256Hz에 가깝기 때문에, 찍히는 값도 자주 조금씩 달라집니다.</w:t>
      </w:r>
    </w:p>
    <w:p>
      <w:pPr>
        <w:pStyle w:val="Heading1"/>
      </w:pPr>
      <w:r>
        <w:rPr>
          <w:rFonts w:ascii="Malgun Gothic" w:hAnsi="Malgun Gothic" w:eastAsia="Malgun Gothic"/>
          <w:b/>
          <w:sz w:val="32"/>
        </w:rPr>
        <w:t>14. 왜 파일에는 소음도 매 줄 조금씩 다른가</w:t>
      </w:r>
    </w:p>
    <w:p>
      <w:pPr>
        <w:spacing w:after="120"/>
      </w:pPr>
      <w:r>
        <w:rPr>
          <w:rFonts w:ascii="Malgun Gothic" w:hAnsi="Malgun Gothic" w:eastAsia="Malgun Gothic"/>
          <w:b w:val="0"/>
          <w:sz w:val="22"/>
        </w:rPr>
        <w:t>최종 EVIMP1 표는 1초에 256줄이기 때문에 각 줄마다 소음 칸도 하나씩 존재합니다.</w:t>
      </w:r>
    </w:p>
    <w:p>
      <w:pPr>
        <w:spacing w:after="120"/>
      </w:pPr>
      <w:r>
        <w:rPr>
          <w:rFonts w:ascii="Malgun Gothic" w:hAnsi="Malgun Gothic" w:eastAsia="Malgun Gothic"/>
          <w:b w:val="0"/>
          <w:sz w:val="22"/>
        </w:rPr>
        <w:t>지금은 소음 latestDba도 약 256Hz로 갱신되고, 격자에서는 XYZ와 같이 앞뒤 값 사이를 선형보간합니다. 그래서 참고 장비 파일처럼 행마다 소음이 미세하게 바뀌어 보입니다.</w:t>
      </w:r>
    </w:p>
    <w:p>
      <w:pPr>
        <w:spacing w:after="40"/>
      </w:pPr>
      <w:r>
        <w:rPr>
          <w:rFonts w:ascii="Malgun Gothic" w:hAnsi="Malgun Gothic" w:eastAsia="Malgun Gothic"/>
          <w:b/>
          <w:sz w:val="22"/>
        </w:rPr>
        <w:t>예:</w:t>
      </w:r>
    </w:p>
    <w:p>
      <w:pPr>
        <w:spacing w:before="80" w:after="160"/>
        <w:ind w:left="240"/>
      </w:pPr>
      <w:r>
        <w:rPr>
          <w:rFonts w:ascii="Consolas" w:hAnsi="Consolas" w:eastAsia="Malgun Gothic"/>
          <w:sz w:val="18"/>
        </w:rPr>
        <w:t>X Y Z 41.301</w:t>
        <w:br/>
        <w:t>X Y Z 41.247</w:t>
        <w:br/>
        <w:t>X Y Z 41.302</w:t>
        <w:br/>
        <w:t>X Y Z 41.289</w:t>
        <w:br/>
        <w:t>...</w:t>
      </w:r>
    </w:p>
    <w:p>
      <w:pPr>
        <w:spacing w:after="120"/>
      </w:pPr>
      <w:r>
        <w:rPr>
          <w:rFonts w:ascii="Malgun Gothic" w:hAnsi="Malgun Gothic" w:eastAsia="Malgun Gothic"/>
          <w:b w:val="0"/>
          <w:sz w:val="22"/>
        </w:rPr>
        <w:t>주의: 그렇다고 해서 “마이크가 초당 256번, 완전히 독립된 짧은 구간을 처음부터 다시 측정한다”는 뜻은 아닙니다. 매번 보는 창은 직전 약 0.125초(겹치는 구간이 많은 슬라이딩 창)입니다. 창을 조금씩 밀 때마다 결과가 조금씩 달라지는 것입니다.</w:t>
      </w:r>
    </w:p>
    <w:p>
      <w:pPr>
        <w:pStyle w:val="Heading1"/>
      </w:pPr>
      <w:r>
        <w:rPr>
          <w:rFonts w:ascii="Malgun Gothic" w:hAnsi="Malgun Gothic" w:eastAsia="Malgun Gothic"/>
          <w:b/>
          <w:sz w:val="32"/>
        </w:rPr>
        <w:t>15. 왜 소음도 선형보간하는가</w:t>
      </w:r>
    </w:p>
    <w:p>
      <w:pPr>
        <w:spacing w:after="120"/>
      </w:pPr>
      <w:r>
        <w:rPr>
          <w:rFonts w:ascii="Malgun Gothic" w:hAnsi="Malgun Gothic" w:eastAsia="Malgun Gothic"/>
          <w:b w:val="0"/>
          <w:sz w:val="22"/>
        </w:rPr>
        <w:t>X, Y, Z는 연속적으로 빠르게 들어오는 센서값이라 앞뒤 값 사이의 중간값을 계산해도 됩니다.</w:t>
      </w:r>
    </w:p>
    <w:p>
      <w:pPr>
        <w:spacing w:after="120"/>
      </w:pPr>
      <w:r>
        <w:rPr>
          <w:rFonts w:ascii="Malgun Gothic" w:hAnsi="Malgun Gothic" w:eastAsia="Malgun Gothic"/>
          <w:b w:val="0"/>
          <w:sz w:val="22"/>
        </w:rPr>
        <w:t>소음도 이제는 진동 격자와 비슷한 주기로 갱신되므로, 앞뒤 실측 소음값 사이를 직선으로 이어도 참고 EVIMP1처럼 부드럽게 이어진 표가 됩니다.</w:t>
      </w:r>
    </w:p>
    <w:p>
      <w:pPr>
        <w:spacing w:after="120"/>
      </w:pPr>
      <w:r>
        <w:rPr>
          <w:rFonts w:ascii="Malgun Gothic" w:hAnsi="Malgun Gothic" w:eastAsia="Malgun Gothic"/>
          <w:b w:val="0"/>
          <w:sz w:val="22"/>
        </w:rPr>
        <w:t>예전 방식(step hold)은 새 값이 나오기 전까지 같은 숫자를 반복했습니다. 지금은 그 방식을 쓰지 않고, XYZ와 같은 선형보간을 씁니다.</w:t>
      </w:r>
    </w:p>
    <w:p>
      <w:pPr>
        <w:pStyle w:val="Heading1"/>
      </w:pPr>
      <w:r>
        <w:rPr>
          <w:rFonts w:ascii="Malgun Gothic" w:hAnsi="Malgun Gothic" w:eastAsia="Malgun Gothic"/>
          <w:b/>
          <w:sz w:val="32"/>
        </w:rPr>
        <w:t>16. 마지막 EVIMP1 파일은 어떻게 생기는가</w:t>
      </w:r>
    </w:p>
    <w:p>
      <w:pPr>
        <w:spacing w:before="80" w:after="160"/>
        <w:ind w:left="240"/>
      </w:pPr>
      <w:r>
        <w:rPr>
          <w:rFonts w:ascii="Consolas" w:hAnsi="Consolas" w:eastAsia="Malgun Gothic"/>
          <w:sz w:val="18"/>
        </w:rPr>
        <w:t>EVIMP1</w:t>
        <w:br/>
        <w:t>256</w:t>
        <w:br/>
        <w:t>12.300   -4.500   1.200   41.301</w:t>
        <w:br/>
        <w:t>12.500   -4.700   1.400   41.247</w:t>
        <w:br/>
        <w:t>12.100   -4.200   1.000   41.302</w:t>
        <w:br/>
        <w:t>...</w:t>
      </w:r>
    </w:p>
    <w:p>
      <w:pPr>
        <w:spacing w:after="120"/>
      </w:pPr>
      <w:r>
        <w:rPr>
          <w:rFonts w:ascii="Malgun Gothic" w:hAnsi="Malgun Gothic" w:eastAsia="Malgun Gothic"/>
          <w:b w:val="0"/>
          <w:sz w:val="22"/>
        </w:rPr>
        <w:t>첫 줄 EVIMP1은 파일 형식 이름, 둘째 줄 256은 최종 데이터가 1초에 256줄이라는 뜻입니다. 그다음부터 각 줄은 X 진동, Y 진동, Z 진동, 소음값 순서입니다.</w:t>
      </w:r>
    </w:p>
    <w:p>
      <w:pPr>
        <w:pStyle w:val="Heading1"/>
      </w:pPr>
      <w:r>
        <w:rPr>
          <w:rFonts w:ascii="Malgun Gothic" w:hAnsi="Malgun Gothic" w:eastAsia="Malgun Gothic"/>
          <w:b/>
          <w:sz w:val="32"/>
        </w:rPr>
        <w:t>17. 숫자 4개만 기억하면 전체가 정리된다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Malgun Gothic" w:hAnsi="Malgun Gothic" w:eastAsia="Malgun Gothic"/>
                <w:b/>
                <w:sz w:val="20"/>
              </w:rPr>
              <w:t>숫자</w:t>
            </w:r>
          </w:p>
        </w:tc>
        <w:tc>
          <w:tcPr>
            <w:tcW w:type="dxa" w:w="2880"/>
          </w:tcPr>
          <w:p>
            <w:r/>
            <w:r>
              <w:rPr>
                <w:rFonts w:ascii="Malgun Gothic" w:hAnsi="Malgun Gothic" w:eastAsia="Malgun Gothic"/>
                <w:b/>
                <w:sz w:val="20"/>
              </w:rPr>
              <w:t>뜻</w:t>
            </w:r>
          </w:p>
        </w:tc>
        <w:tc>
          <w:tcPr>
            <w:tcW w:type="dxa" w:w="2880"/>
          </w:tcPr>
          <w:p>
            <w:r/>
            <w:r>
              <w:rPr>
                <w:rFonts w:ascii="Malgun Gothic" w:hAnsi="Malgun Gothic" w:eastAsia="Malgun Gothic"/>
                <w:b/>
                <w:sz w:val="20"/>
              </w:rPr>
              <w:t>왜 필요한가</w:t>
            </w:r>
          </w:p>
        </w:tc>
      </w:tr>
      <w:tr>
        <w:tc>
          <w:tcPr>
            <w:tcW w:type="dxa" w:w="2880"/>
          </w:tcPr>
          <w:p>
            <w:r/>
            <w:r>
              <w:rPr>
                <w:rFonts w:ascii="Malgun Gothic" w:hAnsi="Malgun Gothic" w:eastAsia="Malgun Gothic"/>
                <w:b w:val="0"/>
                <w:sz w:val="18"/>
              </w:rPr>
              <w:t>44,100Hz</w:t>
            </w:r>
          </w:p>
        </w:tc>
        <w:tc>
          <w:tcPr>
            <w:tcW w:type="dxa" w:w="2880"/>
          </w:tcPr>
          <w:p>
            <w:r/>
            <w:r>
              <w:rPr>
                <w:rFonts w:ascii="Malgun Gothic" w:hAnsi="Malgun Gothic" w:eastAsia="Malgun Gothic"/>
                <w:b w:val="0"/>
                <w:sz w:val="18"/>
              </w:rPr>
              <w:t>마이크 원본 소리를 1초에 44,100개 받음</w:t>
            </w:r>
          </w:p>
        </w:tc>
        <w:tc>
          <w:tcPr>
            <w:tcW w:type="dxa" w:w="2880"/>
          </w:tcPr>
          <w:p>
            <w:r/>
            <w:r>
              <w:rPr>
                <w:rFonts w:ascii="Malgun Gothic" w:hAnsi="Malgun Gothic" w:eastAsia="Malgun Gothic"/>
                <w:b w:val="0"/>
                <w:sz w:val="18"/>
              </w:rPr>
              <w:t>가청대역을 충분히 담고, 일반 오디오에서 널리 쓰이는 샘플링 속도이기 때문</w:t>
            </w:r>
          </w:p>
        </w:tc>
      </w:tr>
      <w:tr>
        <w:tc>
          <w:tcPr>
            <w:tcW w:type="dxa" w:w="2880"/>
          </w:tcPr>
          <w:p>
            <w:r/>
            <w:r>
              <w:rPr>
                <w:rFonts w:ascii="Malgun Gothic" w:hAnsi="Malgun Gothic" w:eastAsia="Malgun Gothic"/>
                <w:b w:val="0"/>
                <w:sz w:val="18"/>
              </w:rPr>
              <w:t>0.125초</w:t>
            </w:r>
          </w:p>
        </w:tc>
        <w:tc>
          <w:tcPr>
            <w:tcW w:type="dxa" w:w="2880"/>
          </w:tcPr>
          <w:p>
            <w:r/>
            <w:r>
              <w:rPr>
                <w:rFonts w:ascii="Malgun Gothic" w:hAnsi="Malgun Gothic" w:eastAsia="Malgun Gothic"/>
                <w:b w:val="0"/>
                <w:sz w:val="18"/>
              </w:rPr>
              <w:t>약 5,512개 샘플을 한 창으로 보고 RMS 계산</w:t>
            </w:r>
          </w:p>
        </w:tc>
        <w:tc>
          <w:tcPr>
            <w:tcW w:type="dxa" w:w="2880"/>
          </w:tcPr>
          <w:p>
            <w:r/>
            <w:r>
              <w:rPr>
                <w:rFonts w:ascii="Malgun Gothic" w:hAnsi="Malgun Gothic" w:eastAsia="Malgun Gothic"/>
                <w:b w:val="0"/>
                <w:sz w:val="18"/>
              </w:rPr>
              <w:t>순간값이 아니라 짧은 구간의 전체 소리 크기를 안정적으로 보기 위해(Fast 규모)</w:t>
            </w:r>
          </w:p>
        </w:tc>
      </w:tr>
      <w:tr>
        <w:tc>
          <w:tcPr>
            <w:tcW w:type="dxa" w:w="2880"/>
          </w:tcPr>
          <w:p>
            <w:r/>
            <w:r>
              <w:rPr>
                <w:rFonts w:ascii="Malgun Gothic" w:hAnsi="Malgun Gothic" w:eastAsia="Malgun Gothic"/>
                <w:b w:val="0"/>
                <w:sz w:val="18"/>
              </w:rPr>
              <w:t>1/256초 홉</w:t>
            </w:r>
          </w:p>
        </w:tc>
        <w:tc>
          <w:tcPr>
            <w:tcW w:type="dxa" w:w="2880"/>
          </w:tcPr>
          <w:p>
            <w:r/>
            <w:r>
              <w:rPr>
                <w:rFonts w:ascii="Malgun Gothic" w:hAnsi="Malgun Gothic" w:eastAsia="Malgun Gothic"/>
                <w:b w:val="0"/>
                <w:sz w:val="18"/>
              </w:rPr>
              <w:t>창을 약 172 샘플마다 밀어 latestDba 갱신</w:t>
            </w:r>
          </w:p>
        </w:tc>
        <w:tc>
          <w:tcPr>
            <w:tcW w:type="dxa" w:w="2880"/>
          </w:tcPr>
          <w:p>
            <w:r/>
            <w:r>
              <w:rPr>
                <w:rFonts w:ascii="Malgun Gothic" w:hAnsi="Malgun Gothic" w:eastAsia="Malgun Gothic"/>
                <w:b w:val="0"/>
                <w:sz w:val="18"/>
              </w:rPr>
              <w:t>참고 EVIMP1처럼 행마다 소음이 미세하게 바뀌게 맞추기 위해</w:t>
            </w:r>
          </w:p>
        </w:tc>
      </w:tr>
      <w:tr>
        <w:tc>
          <w:tcPr>
            <w:tcW w:type="dxa" w:w="2880"/>
          </w:tcPr>
          <w:p>
            <w:r/>
            <w:r>
              <w:rPr>
                <w:rFonts w:ascii="Malgun Gothic" w:hAnsi="Malgun Gothic" w:eastAsia="Malgun Gothic"/>
                <w:b w:val="0"/>
                <w:sz w:val="18"/>
              </w:rPr>
              <w:t>256Hz</w:t>
            </w:r>
          </w:p>
        </w:tc>
        <w:tc>
          <w:tcPr>
            <w:tcW w:type="dxa" w:w="2880"/>
          </w:tcPr>
          <w:p>
            <w:r/>
            <w:r>
              <w:rPr>
                <w:rFonts w:ascii="Malgun Gothic" w:hAnsi="Malgun Gothic" w:eastAsia="Malgun Gothic"/>
                <w:b w:val="0"/>
                <w:sz w:val="18"/>
              </w:rPr>
              <w:t>최종 X/Y/Z/소음 표를 1초에 256줄로 정리</w:t>
            </w:r>
          </w:p>
        </w:tc>
        <w:tc>
          <w:tcPr>
            <w:tcW w:type="dxa" w:w="2880"/>
          </w:tcPr>
          <w:p>
            <w:r/>
            <w:r>
              <w:rPr>
                <w:rFonts w:ascii="Malgun Gothic" w:hAnsi="Malgun Gothic" w:eastAsia="Malgun Gothic"/>
                <w:b w:val="0"/>
                <w:sz w:val="18"/>
              </w:rPr>
              <w:t>진동 분석용 데이터를 일정한 시간 간격으로 맞추기 위해</w:t>
            </w:r>
          </w:p>
        </w:tc>
      </w:tr>
    </w:tbl>
    <w:p/>
    <w:p>
      <w:pPr>
        <w:pStyle w:val="Heading1"/>
      </w:pPr>
      <w:r>
        <w:rPr>
          <w:rFonts w:ascii="Malgun Gothic" w:hAnsi="Malgun Gothic" w:eastAsia="Malgun Gothic"/>
          <w:b/>
          <w:sz w:val="32"/>
        </w:rPr>
        <w:t>18. 전체 흐름 한 번에 보기</w:t>
      </w:r>
    </w:p>
    <w:p>
      <w:pPr>
        <w:spacing w:before="80" w:after="160"/>
        <w:ind w:left="240"/>
      </w:pPr>
      <w:r>
        <w:rPr>
          <w:rFonts w:ascii="Consolas" w:hAnsi="Consolas" w:eastAsia="Malgun Gothic"/>
          <w:sz w:val="18"/>
        </w:rPr>
        <w:t>[마이크]</w:t>
        <w:br/>
        <w:t>1초에 44,100개의 PCM 샘플 수집</w:t>
        <w:br/>
        <w:t>↓</w:t>
        <w:br/>
        <w:t>길이 0.125초(약 5,512개) 슬라이딩 창</w:t>
        <w:br/>
        <w:t>↓</w:t>
        <w:br/>
        <w:t>약 1/256초마다 창을 밀어 RMS 재계산</w:t>
        <w:br/>
        <w:t>↓</w:t>
        <w:br/>
        <w:t>dBFS 계산 → 디지털 마이크 기준 데시벨</w:t>
        <w:br/>
        <w:t>↓</w:t>
        <w:br/>
        <w:t>+85 오프셋 → dBA와 비슷한 숫자 범위로 임시 보정</w:t>
        <w:br/>
        <w:t>↓</w:t>
        <w:br/>
        <w:t>latestDba 생성 (약 256Hz로 갱신, 소수 셋째 자리)</w:t>
        <w:br/>
        <w:br/>
        <w:t>[진동 센서]</w:t>
        <w:br/>
        <w:t>가속도 + 중력 센서 빠르게 수집</w:t>
        <w:br/>
        <w:t>↓</w:t>
        <w:br/>
        <w:t>측정 후 256Hz 격자로 시간 정리</w:t>
        <w:br/>
        <w:t>↓</w:t>
        <w:br/>
        <w:t>진동 X Y Z 계산 (선형보간)</w:t>
        <w:br/>
        <w:br/>
        <w:t>[합치기]</w:t>
        <w:br/>
        <w:t>각 센서 이벤트에 그 시점의 latestDba를 붙임</w:t>
        <w:br/>
        <w:t>↓</w:t>
        <w:br/>
        <w:t>256Hz 격자에서 소음도 XYZ처럼 선형보간</w:t>
        <w:br/>
        <w:t>↓</w:t>
        <w:br/>
        <w:t>EVIMP1 저장: X Y Z noise</w:t>
      </w:r>
    </w:p>
    <w:p>
      <w:pPr>
        <w:pStyle w:val="Heading1"/>
      </w:pPr>
      <w:r>
        <w:rPr>
          <w:rFonts w:ascii="Malgun Gothic" w:hAnsi="Malgun Gothic" w:eastAsia="Malgun Gothic"/>
          <w:b/>
          <w:sz w:val="32"/>
        </w:rPr>
        <w:t>19. 교수님께 한 번에 설명하는 문장</w:t>
      </w:r>
    </w:p>
    <w:p>
      <w:pPr>
        <w:spacing w:after="120"/>
      </w:pPr>
      <w:r>
        <w:rPr>
          <w:rFonts w:ascii="Malgun Gothic" w:hAnsi="Malgun Gothic" w:eastAsia="Malgun Gothic"/>
          <w:b w:val="0"/>
          <w:sz w:val="22"/>
        </w:rPr>
        <w:t>“엘리베이터에서 진동과 객실 소음을 동시에 측정합니다. 마이크는 44.1kHz로 원본 PCM 데이터를 받고, 약 0.125초 길이의 Fast 규모 창으로 RMS를 계산합니다. 이 창을 약 1/256초마다 밀어 가며 소음 레벨을 자주 갱신하고, dBFS로 바꾼 뒤 현재는 +85의 임시 오프셋을 적용해 dBA에 가까운 값으로 사용합니다. 진동 데이터는 최종적으로 256Hz 격자로 맞추며, 소음도 XYZ와 같이 앞뒤 값 사이를 선형보간해 참고 EVIMP1처럼 행마다 미세하게 변하는 4열(X, Y, Z, 소음) 파일을 만듭니다. 현재는 A-weighting과 실제 소음계 교정이 적용되지 않아 절대적인 dBA라기보다는 1차적인 소음 레벨 근사값입니다.”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